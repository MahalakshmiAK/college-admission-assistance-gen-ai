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1283" w14:textId="5D981AFC" w:rsidR="00305393" w:rsidRDefault="00000000">
      <w:pPr>
        <w:pStyle w:val="Title"/>
      </w:pPr>
      <w:r>
        <w:t xml:space="preserve">College Admission Assistant — GenAI </w:t>
      </w:r>
    </w:p>
    <w:p w14:paraId="707D1576" w14:textId="77777777" w:rsidR="00305393" w:rsidRDefault="00000000">
      <w:pPr>
        <w:pStyle w:val="Heading1"/>
      </w:pPr>
      <w:r>
        <w:t>1. Problem Statement</w:t>
      </w:r>
    </w:p>
    <w:p w14:paraId="09AD42F6" w14:textId="7DBB2000" w:rsidR="00305393" w:rsidRDefault="00000000">
      <w:r>
        <w:t xml:space="preserve">Students face difficulty in </w:t>
      </w:r>
      <w:r w:rsidR="00551F06">
        <w:t>know</w:t>
      </w:r>
      <w:r>
        <w:t xml:space="preserve"> Indian engineering colleges like IITs, NITs, BITS, and VIT due to scattered, unstructured, and inconsistent information across multiple sources. The goal of this project is to build an AI-powered assistant that provides structured, accurate, and comparative answers using a Retrieval-Augmented Generation (RAG) system.</w:t>
      </w:r>
    </w:p>
    <w:p w14:paraId="56EE8AD8" w14:textId="77777777" w:rsidR="00305393" w:rsidRDefault="00000000">
      <w:pPr>
        <w:pStyle w:val="Heading1"/>
      </w:pPr>
      <w:r>
        <w:t>2. High-Level Overview</w:t>
      </w:r>
    </w:p>
    <w:p w14:paraId="18515225" w14:textId="77777777" w:rsidR="00305393" w:rsidRDefault="00000000">
      <w:r>
        <w:t>This project is a RAG-based College Admission Assistant that allows users to ask queries about colleges, fees, placements, and cutoffs. The system retrieves relevant data from a vector database and generates structured responses using a Large Language Model.</w:t>
      </w:r>
    </w:p>
    <w:p w14:paraId="02C90879" w14:textId="77777777" w:rsidR="00305393" w:rsidRDefault="00000000">
      <w:pPr>
        <w:pStyle w:val="Heading1"/>
      </w:pPr>
      <w:r>
        <w:t>3. Tech Stack and Justification</w:t>
      </w:r>
    </w:p>
    <w:p w14:paraId="324D4577" w14:textId="406C1337" w:rsidR="0028379B" w:rsidRPr="0028379B" w:rsidRDefault="00000000" w:rsidP="0028379B">
      <w:pPr>
        <w:rPr>
          <w:lang w:val="en-IN"/>
        </w:rPr>
      </w:pPr>
      <w:r>
        <w:t xml:space="preserve">Frontend: </w:t>
      </w:r>
      <w:r w:rsidR="0028379B">
        <w:br/>
      </w:r>
      <w:r>
        <w:t>React 18 + TypeScript + Vite (fast UI rendering, type safety, and modular design)</w:t>
      </w:r>
      <w:r w:rsidR="0028379B">
        <w:br/>
      </w:r>
      <w:r w:rsidR="0028379B">
        <w:br/>
        <w:t xml:space="preserve">                </w:t>
      </w:r>
      <w:r w:rsidR="0028379B" w:rsidRPr="0028379B">
        <w:rPr>
          <w:b/>
          <w:bCs/>
          <w:lang w:val="en-IN"/>
        </w:rPr>
        <w:t>React 18</w:t>
      </w:r>
      <w:r w:rsidR="0028379B" w:rsidRPr="0028379B">
        <w:rPr>
          <w:lang w:val="en-IN"/>
        </w:rPr>
        <w:t xml:space="preserve"> is used to build an interactive chat UI for students. </w:t>
      </w:r>
    </w:p>
    <w:p w14:paraId="596EAC4A" w14:textId="15F6D60E" w:rsidR="0028379B" w:rsidRPr="0028379B" w:rsidRDefault="0028379B" w:rsidP="0028379B">
      <w:pPr>
        <w:ind w:left="720"/>
        <w:rPr>
          <w:lang w:val="en-IN"/>
        </w:rPr>
      </w:pPr>
      <w:r w:rsidRPr="0028379B">
        <w:rPr>
          <w:b/>
          <w:bCs/>
          <w:lang w:val="en-IN"/>
        </w:rPr>
        <w:t>TypeScript</w:t>
      </w:r>
      <w:r w:rsidRPr="0028379B">
        <w:rPr>
          <w:lang w:val="en-IN"/>
        </w:rPr>
        <w:t xml:space="preserve"> adds type safety and reduces runtime errors. </w:t>
      </w:r>
    </w:p>
    <w:p w14:paraId="0ACCBB6B" w14:textId="77777777" w:rsidR="0028379B" w:rsidRDefault="0028379B" w:rsidP="0028379B">
      <w:pPr>
        <w:ind w:firstLine="720"/>
      </w:pPr>
      <w:r w:rsidRPr="0028379B">
        <w:rPr>
          <w:b/>
          <w:bCs/>
          <w:lang w:val="en-IN"/>
        </w:rPr>
        <w:t>Vite</w:t>
      </w:r>
      <w:r w:rsidRPr="0028379B">
        <w:rPr>
          <w:lang w:val="en-IN"/>
        </w:rPr>
        <w:t xml:space="preserve"> provides fast development and build performance.</w:t>
      </w:r>
      <w:r>
        <w:rPr>
          <w:lang w:val="en-IN"/>
        </w:rPr>
        <w:br/>
      </w:r>
      <w:r w:rsidR="00000000">
        <w:br/>
        <w:t xml:space="preserve">Backend: </w:t>
      </w:r>
      <w:r>
        <w:br/>
      </w:r>
      <w:proofErr w:type="spellStart"/>
      <w:r w:rsidR="00000000">
        <w:t>FastAPI</w:t>
      </w:r>
      <w:proofErr w:type="spellEnd"/>
      <w:r w:rsidR="00000000">
        <w:t xml:space="preserve"> (high-performance async APIs)</w:t>
      </w:r>
      <w:r>
        <w:br/>
      </w:r>
      <w:r>
        <w:br/>
        <w:t xml:space="preserve"> </w:t>
      </w:r>
      <w:r>
        <w:tab/>
      </w:r>
      <w:proofErr w:type="spellStart"/>
      <w:r w:rsidRPr="0028379B">
        <w:t>FastAPI</w:t>
      </w:r>
      <w:proofErr w:type="spellEnd"/>
      <w:r w:rsidRPr="0028379B">
        <w:t xml:space="preserve"> supports asynchronous request handling</w:t>
      </w:r>
    </w:p>
    <w:p w14:paraId="57A7F430" w14:textId="77777777" w:rsidR="0028379B" w:rsidRDefault="0028379B" w:rsidP="0028379B">
      <w:pPr>
        <w:ind w:firstLine="720"/>
      </w:pPr>
      <w:r>
        <w:t>It a</w:t>
      </w:r>
      <w:r w:rsidRPr="0028379B">
        <w:t>llow</w:t>
      </w:r>
      <w:r>
        <w:t>s</w:t>
      </w:r>
      <w:r w:rsidRPr="0028379B">
        <w:t xml:space="preserve"> the system to process multiple concurrent queries efficiently within the </w:t>
      </w:r>
      <w:r>
        <w:t xml:space="preserve">    </w:t>
      </w:r>
      <w:r w:rsidRPr="0028379B">
        <w:t>limits of local deployment.</w:t>
      </w:r>
      <w:r>
        <w:br/>
      </w:r>
      <w:r w:rsidR="00000000">
        <w:br/>
        <w:t>Vector DB:</w:t>
      </w:r>
    </w:p>
    <w:p w14:paraId="22C6CA7D" w14:textId="43420ADF" w:rsidR="0028379B" w:rsidRDefault="00000000" w:rsidP="0028379B">
      <w:proofErr w:type="spellStart"/>
      <w:r>
        <w:t>ChromaDB</w:t>
      </w:r>
      <w:proofErr w:type="spellEnd"/>
      <w:r>
        <w:t xml:space="preserve"> (lightweight and local vector storage)</w:t>
      </w:r>
    </w:p>
    <w:p w14:paraId="54E242A6" w14:textId="32BA6444" w:rsidR="009F1577" w:rsidRPr="009F1577" w:rsidRDefault="009F1577" w:rsidP="009F1577">
      <w:pPr>
        <w:rPr>
          <w:lang w:val="en-IN"/>
        </w:rPr>
      </w:pPr>
      <w:r>
        <w:tab/>
      </w:r>
      <w:r>
        <w:rPr>
          <w:lang w:val="en-IN"/>
        </w:rPr>
        <w:t xml:space="preserve"> </w:t>
      </w:r>
      <w:r w:rsidRPr="009F1577">
        <w:rPr>
          <w:lang w:val="en-IN"/>
        </w:rPr>
        <w:t xml:space="preserve">Stores embedded college data as vectors. </w:t>
      </w:r>
    </w:p>
    <w:p w14:paraId="0723C322" w14:textId="4ED09394" w:rsidR="009F1577" w:rsidRPr="009F1577" w:rsidRDefault="009F1577" w:rsidP="009F1577">
      <w:pPr>
        <w:ind w:firstLine="720"/>
        <w:rPr>
          <w:lang w:val="en-IN"/>
        </w:rPr>
      </w:pPr>
      <w:r w:rsidRPr="009F1577">
        <w:rPr>
          <w:lang w:val="en-IN"/>
        </w:rPr>
        <w:t xml:space="preserve">Enables fast semantic search instead of keyword matching. </w:t>
      </w:r>
    </w:p>
    <w:p w14:paraId="7C53AD88" w14:textId="20D840A6" w:rsidR="009F1577" w:rsidRDefault="009F1577" w:rsidP="009F1577">
      <w:pPr>
        <w:ind w:firstLine="720"/>
      </w:pPr>
      <w:r w:rsidRPr="009F1577">
        <w:rPr>
          <w:lang w:val="en-IN"/>
        </w:rPr>
        <w:t xml:space="preserve">Lightweight and easy to integrate with </w:t>
      </w:r>
      <w:proofErr w:type="spellStart"/>
      <w:r w:rsidRPr="009F1577">
        <w:rPr>
          <w:lang w:val="en-IN"/>
        </w:rPr>
        <w:t>LangChain</w:t>
      </w:r>
      <w:proofErr w:type="spellEnd"/>
      <w:r w:rsidRPr="009F1577">
        <w:rPr>
          <w:lang w:val="en-IN"/>
        </w:rPr>
        <w:t>.</w:t>
      </w:r>
    </w:p>
    <w:p w14:paraId="674CA453" w14:textId="77777777" w:rsidR="0028379B" w:rsidRDefault="0028379B" w:rsidP="0028379B"/>
    <w:p w14:paraId="06E36A9C" w14:textId="77777777" w:rsidR="0028379B" w:rsidRDefault="00000000" w:rsidP="0028379B">
      <w:r>
        <w:lastRenderedPageBreak/>
        <w:br/>
      </w:r>
    </w:p>
    <w:p w14:paraId="351B8B4E" w14:textId="77777777" w:rsidR="0028379B" w:rsidRDefault="0028379B" w:rsidP="0028379B"/>
    <w:p w14:paraId="4D25D8DF" w14:textId="5D7D9074" w:rsidR="0028379B" w:rsidRDefault="00000000" w:rsidP="0028379B">
      <w:r>
        <w:t xml:space="preserve">Embeddings: </w:t>
      </w:r>
    </w:p>
    <w:p w14:paraId="67239A73" w14:textId="77777777" w:rsidR="009F1577" w:rsidRDefault="00000000" w:rsidP="0028379B">
      <w:proofErr w:type="spellStart"/>
      <w:r>
        <w:t>SentenceTransformers</w:t>
      </w:r>
      <w:proofErr w:type="spellEnd"/>
      <w:r>
        <w:t xml:space="preserve"> (all-MiniLM-L6-v2 for efficient semantic similarity)</w:t>
      </w:r>
    </w:p>
    <w:p w14:paraId="7A787847" w14:textId="776BC456" w:rsidR="009F1577" w:rsidRPr="009F1577" w:rsidRDefault="009F1577" w:rsidP="009F1577">
      <w:pPr>
        <w:rPr>
          <w:lang w:val="en-IN"/>
        </w:rPr>
      </w:pPr>
      <w:r>
        <w:tab/>
      </w:r>
      <w:r w:rsidRPr="009F1577">
        <w:rPr>
          <w:lang w:val="en-IN"/>
        </w:rPr>
        <w:t xml:space="preserve">Converts text into numerical vectors. </w:t>
      </w:r>
    </w:p>
    <w:p w14:paraId="2C7B88DA" w14:textId="77777777" w:rsidR="009F1577" w:rsidRDefault="009F1577" w:rsidP="009F1577">
      <w:pPr>
        <w:ind w:firstLine="720"/>
        <w:rPr>
          <w:lang w:val="en-IN"/>
        </w:rPr>
      </w:pPr>
      <w:r w:rsidRPr="009F1577">
        <w:rPr>
          <w:lang w:val="en-IN"/>
        </w:rPr>
        <w:t xml:space="preserve">Captures semantic meaning of queries and documents. </w:t>
      </w:r>
    </w:p>
    <w:p w14:paraId="1B81A8C3" w14:textId="582F5FD0" w:rsidR="009F1577" w:rsidRPr="009F1577" w:rsidRDefault="00000000" w:rsidP="009F1577">
      <w:pPr>
        <w:ind w:firstLine="720"/>
        <w:rPr>
          <w:lang w:val="en-IN"/>
        </w:rPr>
      </w:pPr>
      <w:r>
        <w:br/>
        <w:t xml:space="preserve">LLM: </w:t>
      </w:r>
    </w:p>
    <w:p w14:paraId="60720815" w14:textId="77777777" w:rsidR="009F1577" w:rsidRDefault="00000000" w:rsidP="0028379B">
      <w:proofErr w:type="spellStart"/>
      <w:r>
        <w:t>Groq</w:t>
      </w:r>
      <w:proofErr w:type="spellEnd"/>
      <w:r>
        <w:t xml:space="preserve"> (llama-3.3-70b-versatile for fast inference)</w:t>
      </w:r>
    </w:p>
    <w:p w14:paraId="760E285D" w14:textId="57B7AF38" w:rsidR="009F1577" w:rsidRPr="009F1577" w:rsidRDefault="009F1577" w:rsidP="009F1577">
      <w:pPr>
        <w:rPr>
          <w:lang w:val="en-IN"/>
        </w:rPr>
      </w:pPr>
      <w:r>
        <w:tab/>
      </w:r>
      <w:r w:rsidRPr="009F1577">
        <w:rPr>
          <w:lang w:val="en-IN"/>
        </w:rPr>
        <w:t xml:space="preserve">Generates final AI responses. </w:t>
      </w:r>
    </w:p>
    <w:p w14:paraId="54062C17" w14:textId="5F96A306" w:rsidR="009F1577" w:rsidRDefault="009F1577" w:rsidP="009F1577">
      <w:pPr>
        <w:ind w:firstLine="720"/>
      </w:pPr>
      <w:r w:rsidRPr="009F1577">
        <w:rPr>
          <w:lang w:val="en-IN"/>
        </w:rPr>
        <w:t>Very fast inference with low latency.</w:t>
      </w:r>
    </w:p>
    <w:p w14:paraId="32CE0608" w14:textId="77777777" w:rsidR="009F1577" w:rsidRDefault="00000000" w:rsidP="0028379B">
      <w:r>
        <w:br/>
        <w:t xml:space="preserve">RAG Framework: </w:t>
      </w:r>
    </w:p>
    <w:p w14:paraId="5B799D5B" w14:textId="6DAA089A" w:rsidR="009F1577" w:rsidRDefault="00000000" w:rsidP="0028379B">
      <w:proofErr w:type="spellStart"/>
      <w:r>
        <w:t>LangChain</w:t>
      </w:r>
      <w:proofErr w:type="spellEnd"/>
      <w:r>
        <w:t xml:space="preserve"> (orchestration)</w:t>
      </w:r>
    </w:p>
    <w:p w14:paraId="3614BFD0" w14:textId="71601CB7" w:rsidR="009F1577" w:rsidRPr="009F1577" w:rsidRDefault="009F1577" w:rsidP="009F1577">
      <w:pPr>
        <w:ind w:firstLine="720"/>
        <w:rPr>
          <w:lang w:val="en-IN"/>
        </w:rPr>
      </w:pPr>
      <w:r w:rsidRPr="009F1577">
        <w:rPr>
          <w:lang w:val="en-IN"/>
        </w:rPr>
        <w:t xml:space="preserve">Connects embedding model, vector DB, and LLM. </w:t>
      </w:r>
    </w:p>
    <w:p w14:paraId="550F53DF" w14:textId="5F67BB40" w:rsidR="009F1577" w:rsidRPr="009F1577" w:rsidRDefault="009F1577" w:rsidP="009F1577">
      <w:pPr>
        <w:ind w:firstLine="720"/>
        <w:rPr>
          <w:lang w:val="en-IN"/>
        </w:rPr>
      </w:pPr>
      <w:r w:rsidRPr="009F1577">
        <w:rPr>
          <w:lang w:val="en-IN"/>
        </w:rPr>
        <w:t xml:space="preserve">Manages retrieval and response generation pipeline. </w:t>
      </w:r>
    </w:p>
    <w:p w14:paraId="68A59348" w14:textId="0B72AEED" w:rsidR="00845542" w:rsidRPr="00845542" w:rsidRDefault="009F1577" w:rsidP="00845542">
      <w:pPr>
        <w:ind w:firstLine="720"/>
        <w:rPr>
          <w:lang w:val="en-IN"/>
        </w:rPr>
      </w:pPr>
      <w:r w:rsidRPr="009F1577">
        <w:rPr>
          <w:lang w:val="en-IN"/>
        </w:rPr>
        <w:t>Simplifies overall architecture.</w:t>
      </w:r>
      <w:r w:rsidR="00000000">
        <w:br/>
      </w:r>
      <w:r w:rsidR="00000000">
        <w:br/>
        <w:t>Why these choices:</w:t>
      </w:r>
      <w:r w:rsidR="00000000">
        <w:br/>
      </w:r>
      <w:r w:rsidR="00845542">
        <w:tab/>
      </w:r>
      <w:r w:rsidR="00845542" w:rsidRPr="00845542">
        <w:rPr>
          <w:b/>
          <w:bCs/>
          <w:lang w:val="en-IN"/>
        </w:rPr>
        <w:t>React</w:t>
      </w:r>
      <w:r w:rsidR="00845542" w:rsidRPr="00845542">
        <w:rPr>
          <w:lang w:val="en-IN"/>
        </w:rPr>
        <w:t xml:space="preserve"> is chosen because it provides a scalable and modular UI structure for building interactive chat interfaces, whereas Angular and Vue were avoided due to higher complexity and heavier learning curve. </w:t>
      </w:r>
    </w:p>
    <w:p w14:paraId="33101530" w14:textId="26D5CAC6" w:rsidR="00845542" w:rsidRPr="00845542" w:rsidRDefault="00845542" w:rsidP="00845542">
      <w:pPr>
        <w:ind w:firstLine="720"/>
        <w:rPr>
          <w:lang w:val="en-IN"/>
        </w:rPr>
      </w:pPr>
      <w:r w:rsidRPr="00845542">
        <w:rPr>
          <w:b/>
          <w:bCs/>
          <w:lang w:val="en-IN"/>
        </w:rPr>
        <w:t>TypeScript</w:t>
      </w:r>
      <w:r w:rsidRPr="00845542">
        <w:rPr>
          <w:lang w:val="en-IN"/>
        </w:rPr>
        <w:t xml:space="preserve"> is used to ensure type safety and reduce runtime errors during API handling, while plain JavaScript was not chosen because it is more prone to undefined and type-related errors. </w:t>
      </w:r>
    </w:p>
    <w:p w14:paraId="0B0998B9" w14:textId="1826EAE9" w:rsidR="00845542" w:rsidRPr="00845542" w:rsidRDefault="00845542" w:rsidP="00845542">
      <w:pPr>
        <w:ind w:firstLine="720"/>
        <w:rPr>
          <w:lang w:val="en-IN"/>
        </w:rPr>
      </w:pPr>
      <w:r w:rsidRPr="00845542">
        <w:rPr>
          <w:b/>
          <w:bCs/>
          <w:lang w:val="en-IN"/>
        </w:rPr>
        <w:t>Vite</w:t>
      </w:r>
      <w:r w:rsidRPr="00845542">
        <w:rPr>
          <w:lang w:val="en-IN"/>
        </w:rPr>
        <w:t xml:space="preserve"> is selected as the frontend build tool because it offers a very fast development server and instant hot module replacement, whereas Webpack was avoided due to slower build and reload times. </w:t>
      </w:r>
    </w:p>
    <w:p w14:paraId="0A34B339" w14:textId="32F2637E" w:rsidR="00845542" w:rsidRPr="00845542" w:rsidRDefault="00845542" w:rsidP="00845542">
      <w:pPr>
        <w:ind w:firstLine="720"/>
        <w:rPr>
          <w:lang w:val="en-IN"/>
        </w:rPr>
      </w:pPr>
      <w:proofErr w:type="spellStart"/>
      <w:r w:rsidRPr="00845542">
        <w:rPr>
          <w:b/>
          <w:bCs/>
          <w:lang w:val="en-IN"/>
        </w:rPr>
        <w:t>FastAPI</w:t>
      </w:r>
      <w:proofErr w:type="spellEnd"/>
      <w:r w:rsidRPr="00845542">
        <w:rPr>
          <w:lang w:val="en-IN"/>
        </w:rPr>
        <w:t xml:space="preserve"> is used for backend development because it supports asynchronous processing and high-performance APIs, while Flask and Django were not preferred due to Flask being synchronous and Django being comparatively heavier for this use case. </w:t>
      </w:r>
    </w:p>
    <w:p w14:paraId="22CC4629" w14:textId="5CCE666A" w:rsidR="00845542" w:rsidRPr="00845542" w:rsidRDefault="00845542" w:rsidP="00845542">
      <w:pPr>
        <w:ind w:firstLine="720"/>
        <w:rPr>
          <w:lang w:val="en-IN"/>
        </w:rPr>
      </w:pPr>
      <w:proofErr w:type="spellStart"/>
      <w:r w:rsidRPr="00845542">
        <w:rPr>
          <w:b/>
          <w:bCs/>
          <w:lang w:val="en-IN"/>
        </w:rPr>
        <w:lastRenderedPageBreak/>
        <w:t>ChromaDB</w:t>
      </w:r>
      <w:proofErr w:type="spellEnd"/>
      <w:r w:rsidRPr="00845542">
        <w:rPr>
          <w:lang w:val="en-IN"/>
        </w:rPr>
        <w:t xml:space="preserve"> is used as the vector database because it is lightweight, simple to integrate, and works well locally, whereas FAISS requires more manual setup and Pinecone introduces cloud cost and dependency. </w:t>
      </w:r>
    </w:p>
    <w:p w14:paraId="11AC4C11" w14:textId="0E5D4727" w:rsidR="00845542" w:rsidRPr="00845542" w:rsidRDefault="00845542" w:rsidP="00845542">
      <w:pPr>
        <w:ind w:firstLine="720"/>
        <w:rPr>
          <w:lang w:val="en-IN"/>
        </w:rPr>
      </w:pPr>
      <w:proofErr w:type="spellStart"/>
      <w:r w:rsidRPr="00845542">
        <w:rPr>
          <w:b/>
          <w:bCs/>
          <w:lang w:val="en-IN"/>
        </w:rPr>
        <w:t>SentenceTransformers</w:t>
      </w:r>
      <w:proofErr w:type="spellEnd"/>
      <w:r w:rsidRPr="00845542">
        <w:rPr>
          <w:b/>
          <w:bCs/>
          <w:lang w:val="en-IN"/>
        </w:rPr>
        <w:t xml:space="preserve"> (all-MiniLM-L6-v2)</w:t>
      </w:r>
      <w:r w:rsidRPr="00845542">
        <w:rPr>
          <w:lang w:val="en-IN"/>
        </w:rPr>
        <w:t xml:space="preserve"> is used for embeddings because it is fast, efficient, and suitable for semantic search in real-time systems, while OpenAI embeddings were avoided due to cost and API latency. </w:t>
      </w:r>
    </w:p>
    <w:p w14:paraId="19EEF25C" w14:textId="6339BA4B" w:rsidR="00845542" w:rsidRPr="00845542" w:rsidRDefault="00845542" w:rsidP="00845542">
      <w:pPr>
        <w:ind w:firstLine="720"/>
        <w:rPr>
          <w:lang w:val="en-IN"/>
        </w:rPr>
      </w:pPr>
      <w:proofErr w:type="spellStart"/>
      <w:r w:rsidRPr="00845542">
        <w:rPr>
          <w:b/>
          <w:bCs/>
          <w:lang w:val="en-IN"/>
        </w:rPr>
        <w:t>Groq</w:t>
      </w:r>
      <w:proofErr w:type="spellEnd"/>
      <w:r w:rsidRPr="00845542">
        <w:rPr>
          <w:b/>
          <w:bCs/>
          <w:lang w:val="en-IN"/>
        </w:rPr>
        <w:t xml:space="preserve"> LLM (</w:t>
      </w:r>
      <w:proofErr w:type="spellStart"/>
      <w:r w:rsidRPr="00845542">
        <w:rPr>
          <w:b/>
          <w:bCs/>
          <w:lang w:val="en-IN"/>
        </w:rPr>
        <w:t>LLaMA</w:t>
      </w:r>
      <w:proofErr w:type="spellEnd"/>
      <w:r w:rsidRPr="00845542">
        <w:rPr>
          <w:b/>
          <w:bCs/>
          <w:lang w:val="en-IN"/>
        </w:rPr>
        <w:t xml:space="preserve"> 3.3-70B)</w:t>
      </w:r>
      <w:r w:rsidRPr="00845542">
        <w:rPr>
          <w:lang w:val="en-IN"/>
        </w:rPr>
        <w:t xml:space="preserve"> is selected for inference because it provides extremely fast response times and strong reasoning capability, whereas OpenAI models were avoided due to higher cost and comparatively higher latency. </w:t>
      </w:r>
    </w:p>
    <w:p w14:paraId="7556B1D1" w14:textId="200F886A" w:rsidR="00305393" w:rsidRDefault="00845542" w:rsidP="00845542">
      <w:pPr>
        <w:ind w:firstLine="720"/>
      </w:pPr>
      <w:proofErr w:type="spellStart"/>
      <w:r w:rsidRPr="00845542">
        <w:rPr>
          <w:b/>
          <w:bCs/>
          <w:lang w:val="en-IN"/>
        </w:rPr>
        <w:t>LangChain</w:t>
      </w:r>
      <w:proofErr w:type="spellEnd"/>
      <w:r w:rsidRPr="00845542">
        <w:rPr>
          <w:lang w:val="en-IN"/>
        </w:rPr>
        <w:t xml:space="preserve"> is used for RAG orchestration because it simplifies connecting retrieval, embeddings, and LLMs into a single pipeline, whereas building a manual pipeline would increase complexity and maintenance overhead.</w:t>
      </w:r>
    </w:p>
    <w:p w14:paraId="19F0910C" w14:textId="77777777" w:rsidR="00305393" w:rsidRDefault="00000000">
      <w:pPr>
        <w:pStyle w:val="Heading1"/>
      </w:pPr>
      <w:r>
        <w:t>4. Architecture Overview</w:t>
      </w:r>
    </w:p>
    <w:p w14:paraId="1B405708" w14:textId="79C6F5B3" w:rsidR="00E23E0A" w:rsidRDefault="00A86D37" w:rsidP="00E23E0A">
      <w:pPr>
        <w:ind w:firstLine="720"/>
      </w:pPr>
      <w:r>
        <w:t xml:space="preserve">                                       </w:t>
      </w:r>
    </w:p>
    <w:p w14:paraId="2C52D4A1" w14:textId="5A5C8FEA" w:rsidR="00E23E0A" w:rsidRDefault="00E23E0A" w:rsidP="00E23E0A">
      <w:pPr>
        <w:ind w:firstLine="720"/>
        <w:jc w:val="both"/>
      </w:pPr>
      <w:r>
        <w:rPr>
          <w:noProof/>
        </w:rPr>
        <w:drawing>
          <wp:inline distT="0" distB="0" distL="0" distR="0" wp14:anchorId="2645BBC4" wp14:editId="7876C40D">
            <wp:extent cx="5181600" cy="3454400"/>
            <wp:effectExtent l="0" t="0" r="0" b="0"/>
            <wp:docPr id="407687909" name="Picture 1" descr="The image depicts an architecture overview of the College Admission Assistant, featuring components like React frontend, FastAPI backend, ChromaDB retrieval, and Groq LLM generation, illustrating a multi-layered, interactive system for processing and responding to queries about college f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87909" name="Picture 1" descr="The image depicts an architecture overview of the College Admission Assistant, featuring components like React frontend, FastAPI backend, ChromaDB retrieval, and Groq LLM generation, illustrating a multi-layered, interactive system for processing and responding to queries about college fe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2" cy="345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49BF5" w14:textId="77777777" w:rsidR="00E23E0A" w:rsidRDefault="00E23E0A" w:rsidP="00A86D37">
      <w:pPr>
        <w:ind w:firstLine="720"/>
      </w:pPr>
    </w:p>
    <w:p w14:paraId="19AE702F" w14:textId="77777777" w:rsidR="00E23E0A" w:rsidRDefault="00E23E0A" w:rsidP="00A86D37">
      <w:pPr>
        <w:ind w:firstLine="720"/>
      </w:pPr>
    </w:p>
    <w:p w14:paraId="3CF935FA" w14:textId="1FBFBC7B" w:rsidR="00305393" w:rsidRDefault="00000000" w:rsidP="00A86D37">
      <w:pPr>
        <w:ind w:firstLine="720"/>
      </w:pPr>
      <w:r>
        <w:br/>
      </w:r>
      <w:r>
        <w:br/>
      </w:r>
      <w:r>
        <w:lastRenderedPageBreak/>
        <w:t>Flow:</w:t>
      </w:r>
      <w:r>
        <w:br/>
        <w:t>User Query → Embedding → Vector Search → Retrieval → Context Building → LLM Generation → Response</w:t>
      </w:r>
    </w:p>
    <w:p w14:paraId="3F988FA3" w14:textId="77777777" w:rsidR="00305393" w:rsidRDefault="00000000">
      <w:pPr>
        <w:pStyle w:val="Heading1"/>
      </w:pPr>
      <w:r>
        <w:t>5. End-to-End Flow</w:t>
      </w:r>
    </w:p>
    <w:p w14:paraId="5ACB358F" w14:textId="77777777" w:rsidR="00305393" w:rsidRDefault="00000000">
      <w:r>
        <w:t>1. User enters query</w:t>
      </w:r>
      <w:r>
        <w:br/>
        <w:t>2. Query is converted into embeddings</w:t>
      </w:r>
      <w:r>
        <w:br/>
        <w:t>3. ChromaDB retrieves top-k relevant chunks</w:t>
      </w:r>
      <w:r>
        <w:br/>
        <w:t>4. Retrieval is improved using balanced multi-college grouping</w:t>
      </w:r>
      <w:r>
        <w:br/>
        <w:t>5. Context is passed to LLM</w:t>
      </w:r>
      <w:r>
        <w:br/>
        <w:t>6. LLM generates structured response</w:t>
      </w:r>
      <w:r>
        <w:br/>
        <w:t>7. Response + sources returned to frontend</w:t>
      </w:r>
    </w:p>
    <w:p w14:paraId="40D28485" w14:textId="77777777" w:rsidR="00305393" w:rsidRDefault="00000000">
      <w:pPr>
        <w:pStyle w:val="Heading1"/>
      </w:pPr>
      <w:r>
        <w:t>6. Core Logic Implemented</w:t>
      </w:r>
    </w:p>
    <w:p w14:paraId="6732A66D" w14:textId="77777777" w:rsidR="00305393" w:rsidRDefault="00000000">
      <w:r>
        <w:t>- Expanded retrieval (k * 6) to improve coverage</w:t>
      </w:r>
      <w:r>
        <w:br/>
        <w:t>- Balanced retrieval across multiple colleges</w:t>
      </w:r>
      <w:r>
        <w:br/>
        <w:t>- Deduplication of chunks</w:t>
      </w:r>
      <w:r>
        <w:br/>
        <w:t>- Grouping by college metadata</w:t>
      </w:r>
      <w:r>
        <w:br/>
        <w:t>- Score normalization for ranking</w:t>
      </w:r>
      <w:r>
        <w:br/>
        <w:t>- Structured LLM prompting for comparisons</w:t>
      </w:r>
      <w:r>
        <w:br/>
      </w:r>
    </w:p>
    <w:p w14:paraId="1D2781B6" w14:textId="77777777" w:rsidR="00305393" w:rsidRDefault="00000000">
      <w:pPr>
        <w:pStyle w:val="Heading1"/>
      </w:pPr>
      <w:r>
        <w:t>7. Key Methods and Techniques</w:t>
      </w:r>
    </w:p>
    <w:p w14:paraId="0FA7DBFE" w14:textId="77777777" w:rsidR="00305393" w:rsidRDefault="00000000">
      <w:r>
        <w:t>Chunking:</w:t>
      </w:r>
      <w:r>
        <w:br/>
        <w:t>- Semantic text splitting with overlap (split_text function)</w:t>
      </w:r>
      <w:r>
        <w:br/>
        <w:t>- Ensures context continuity across chunks</w:t>
      </w:r>
      <w:r>
        <w:br/>
      </w:r>
      <w:r>
        <w:br/>
        <w:t>Embeddings:</w:t>
      </w:r>
      <w:r>
        <w:br/>
        <w:t>- SentenceTransformers converts text into dense vectors</w:t>
      </w:r>
      <w:r>
        <w:br/>
      </w:r>
      <w:r>
        <w:br/>
        <w:t>Retrieval:</w:t>
      </w:r>
      <w:r>
        <w:br/>
        <w:t>- Cosine similarity via ChromaDB</w:t>
      </w:r>
      <w:r>
        <w:br/>
        <w:t>- Multi-college grouping to avoid bias</w:t>
      </w:r>
      <w:r>
        <w:br/>
      </w:r>
      <w:r>
        <w:br/>
        <w:t>LLM Generation:</w:t>
      </w:r>
      <w:r>
        <w:br/>
        <w:t>- Groq LLM used for fast response generation</w:t>
      </w:r>
      <w:r>
        <w:br/>
      </w:r>
    </w:p>
    <w:p w14:paraId="35AF4D95" w14:textId="77777777" w:rsidR="00305393" w:rsidRDefault="00000000">
      <w:pPr>
        <w:pStyle w:val="Heading1"/>
      </w:pPr>
      <w:r>
        <w:lastRenderedPageBreak/>
        <w:t>8. Error Handling and Edge Cases</w:t>
      </w:r>
    </w:p>
    <w:p w14:paraId="21400A59" w14:textId="77777777" w:rsidR="00305393" w:rsidRDefault="00000000">
      <w:r>
        <w:t>- Handles empty queries gracefully</w:t>
      </w:r>
      <w:r>
        <w:br/>
        <w:t>- Skips corrupted JSON records during ingestion</w:t>
      </w:r>
      <w:r>
        <w:br/>
        <w:t>- Fallback for missing metadata fields</w:t>
      </w:r>
      <w:r>
        <w:br/>
        <w:t>- Vector search failure handled with exceptions</w:t>
      </w:r>
      <w:r>
        <w:br/>
        <w:t>- Ensures 'Data not available' instead of hallucination</w:t>
      </w:r>
    </w:p>
    <w:p w14:paraId="30D9BB2B" w14:textId="77777777" w:rsidR="00305393" w:rsidRDefault="00000000">
      <w:pPr>
        <w:pStyle w:val="Heading1"/>
      </w:pPr>
      <w:r>
        <w:t>9. Issues Faced and Solutions</w:t>
      </w:r>
    </w:p>
    <w:p w14:paraId="2BEE3B5C" w14:textId="77777777" w:rsidR="00305393" w:rsidRDefault="00000000">
      <w:r>
        <w:t>Issue 1: Single-college bias in retrieval</w:t>
      </w:r>
      <w:r>
        <w:br/>
        <w:t>Solution: Introduced multi-college grouping and balanced sampling</w:t>
      </w:r>
      <w:r>
        <w:br/>
      </w:r>
      <w:r>
        <w:br/>
        <w:t>Issue 2: Missing context for some colleges</w:t>
      </w:r>
      <w:r>
        <w:br/>
        <w:t>Solution: Increased retrieval size (k * 6)</w:t>
      </w:r>
      <w:r>
        <w:br/>
      </w:r>
      <w:r>
        <w:br/>
        <w:t>Issue 3: Duplicate chunks in context</w:t>
      </w:r>
      <w:r>
        <w:br/>
        <w:t>Solution: Implemented deduplication using content + metadata key</w:t>
      </w:r>
      <w:r>
        <w:br/>
      </w:r>
      <w:r>
        <w:br/>
        <w:t>Issue 4: Poor comparison output</w:t>
      </w:r>
      <w:r>
        <w:br/>
        <w:t>Solution: Strict prompt structure enforcing table-based comparison</w:t>
      </w:r>
      <w:r>
        <w:br/>
      </w:r>
      <w:r>
        <w:br/>
        <w:t>Issue 5: Hallucination of missing data</w:t>
      </w:r>
      <w:r>
        <w:br/>
        <w:t>Solution: Explicit rule to state 'Data not available'</w:t>
      </w:r>
    </w:p>
    <w:p w14:paraId="6D6810FC" w14:textId="77777777" w:rsidR="00305393" w:rsidRDefault="00000000">
      <w:pPr>
        <w:pStyle w:val="Heading1"/>
      </w:pPr>
      <w:r>
        <w:t>10. Setup Instructions</w:t>
      </w:r>
    </w:p>
    <w:p w14:paraId="4C608836" w14:textId="77777777" w:rsidR="00305393" w:rsidRDefault="00000000">
      <w:r>
        <w:t>Backend:</w:t>
      </w:r>
      <w:r>
        <w:br/>
        <w:t>1. pip install -r requirements.txt</w:t>
      </w:r>
      <w:r>
        <w:br/>
        <w:t>2. Set GROQ_API_KEY in .env</w:t>
      </w:r>
      <w:r>
        <w:br/>
        <w:t>3. python ingest.py</w:t>
      </w:r>
      <w:r>
        <w:br/>
        <w:t>4. uvicorn main:app --reload</w:t>
      </w:r>
      <w:r>
        <w:br/>
      </w:r>
      <w:r>
        <w:br/>
        <w:t>Frontend:</w:t>
      </w:r>
      <w:r>
        <w:br/>
        <w:t>1. npm install</w:t>
      </w:r>
      <w:r>
        <w:br/>
        <w:t>2. npm run dev</w:t>
      </w:r>
      <w:r>
        <w:br/>
        <w:t>3. Open http://localhost:5173</w:t>
      </w:r>
    </w:p>
    <w:sectPr w:rsidR="003053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380080">
    <w:abstractNumId w:val="8"/>
  </w:num>
  <w:num w:numId="2" w16cid:durableId="372967206">
    <w:abstractNumId w:val="6"/>
  </w:num>
  <w:num w:numId="3" w16cid:durableId="1851873609">
    <w:abstractNumId w:val="5"/>
  </w:num>
  <w:num w:numId="4" w16cid:durableId="322852310">
    <w:abstractNumId w:val="4"/>
  </w:num>
  <w:num w:numId="5" w16cid:durableId="569851822">
    <w:abstractNumId w:val="7"/>
  </w:num>
  <w:num w:numId="6" w16cid:durableId="1053777039">
    <w:abstractNumId w:val="3"/>
  </w:num>
  <w:num w:numId="7" w16cid:durableId="1343629884">
    <w:abstractNumId w:val="2"/>
  </w:num>
  <w:num w:numId="8" w16cid:durableId="284123923">
    <w:abstractNumId w:val="1"/>
  </w:num>
  <w:num w:numId="9" w16cid:durableId="653603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79B"/>
    <w:rsid w:val="0029639D"/>
    <w:rsid w:val="00305393"/>
    <w:rsid w:val="00326F90"/>
    <w:rsid w:val="00551F06"/>
    <w:rsid w:val="006D2395"/>
    <w:rsid w:val="00845542"/>
    <w:rsid w:val="009F1577"/>
    <w:rsid w:val="00A86D37"/>
    <w:rsid w:val="00AA1D8D"/>
    <w:rsid w:val="00B47730"/>
    <w:rsid w:val="00CB0664"/>
    <w:rsid w:val="00E23E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9EFD4"/>
  <w14:defaultImageDpi w14:val="300"/>
  <w15:docId w15:val="{4DDBEE56-BE4A-4C00-8B5B-D0EA7866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Mahalakshmi A K</cp:lastModifiedBy>
  <cp:revision>3</cp:revision>
  <dcterms:created xsi:type="dcterms:W3CDTF">2013-12-23T23:15:00Z</dcterms:created>
  <dcterms:modified xsi:type="dcterms:W3CDTF">2026-04-27T02:31:00Z</dcterms:modified>
  <cp:category/>
</cp:coreProperties>
</file>